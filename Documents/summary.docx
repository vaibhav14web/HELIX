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Helix is running smoothly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